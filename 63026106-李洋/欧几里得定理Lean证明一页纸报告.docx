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 w14:paraId="01A594E6">
      <w:pPr>
        <w:pStyle w:val="000008"/>
        <w:pBdr>
          <w:bottom/>
        </w:pBdr>
        <w:spacing w:before="0" w:after="40"/>
        <w:ind/>
        <w:jc w:val="center"/>
      </w:pPr>
      <w:r>
        <w:rPr>
          <w:rFonts w:hint="eastAsia" w:ascii="SimHei" w:hAnsi="SimHei"/>
          <w:color w:val="1A3C6E"/>
          <w:sz w:val="32"/>
        </w:rPr>
        <w:t>欧几里得定理的 Lean</w:t>
      </w:r>
      <w:r>
        <w:rPr>
          <w:rFonts w:hint="eastAsia" w:ascii="SimHei" w:hAnsi="SimHei"/>
          <w:color w:val="1A3C6E"/>
          <w:sz w:val="32"/>
        </w:rPr>
        <w:t>形式</w:t>
      </w:r>
      <w:r>
        <w:rPr>
          <w:rFonts w:hint="eastAsia" w:ascii="SimHei" w:hAnsi="SimHei"/>
          <w:color w:val="1A3C6E"/>
          <w:sz w:val="32"/>
        </w:rPr>
        <w:t>证明</w:t>
      </w:r>
    </w:p>
    <w:p w14:paraId="5E1249B9">
      <w:pPr>
        <w:pStyle w:val="00000a"/>
        <w:spacing w:before="120" w:after="60"/>
      </w:pPr>
      <w:r>
        <w:rPr>
          <w:rFonts w:hint="eastAsia" w:ascii="SimHei" w:hAnsi="SimHei"/>
          <w:color w:val="1A3C6E"/>
          <w:sz w:val="24"/>
        </w:rPr>
        <w:t>一、Agent 设计：四角色证明流水线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1980"/>
        <w:gridCol w:w="2340"/>
        <w:gridCol w:w="2160"/>
        <w:gridCol w:w="2160"/>
      </w:tblGrid>
      <w:tr>
        <w:trPr/>
        <w:tc>
          <w:tcPr>
            <w:tcW w:w="1146" w:type="pct"/>
            <w:tcBorders>
              <w:top w:val="single" w:color="8FA8C8" w:sz="6" w:space="0"/>
              <w:left w:val="single" w:color="8FA8C8" w:sz="6" w:space="0"/>
              <w:bottom w:val="single" w:color="8FA8C8" w:sz="6" w:space="0"/>
              <w:right w:val="single" w:color="8FA8C8" w:sz="6" w:space="0"/>
            </w:tcBorders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4B24B9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① 形式化规划 Agent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sz w:val="19"/>
              </w:rPr>
              <w:t>将"素数有无穷多个"翻译为机器可检验命题：∀ n, ∃ p &gt; n, Prime p（素数无上界），并选定经典构造 n! + 1。</w:t>
            </w:r>
          </w:p>
        </w:tc>
        <w:tc>
          <w:tcPr>
            <w:tcW w:w="1354" w:type="pct"/>
            <w:tcBorders>
              <w:top w:val="single" w:color="8FA8C8" w:sz="6" w:space="0"/>
              <w:left w:val="single" w:color="8FA8C8" w:sz="6" w:space="0"/>
              <w:bottom w:val="single" w:color="8FA8C8" w:sz="6" w:space="0"/>
              <w:right w:val="single" w:color="8FA8C8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DE35B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② 证明构造 Agent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sz w:val="19"/>
              </w:rPr>
              <w:t>自底向上搭建引理链：整除定义 → 传递性 → 整除差 1 → 阶乘性质 → 素因子存在性（强归纳）→ 主定理。</w:t>
            </w:r>
          </w:p>
        </w:tc>
        <w:tc>
          <w:tcPr>
            <w:tcW w:w="1250" w:type="pct"/>
            <w:tcBorders>
              <w:top w:val="single" w:color="8FA8C8" w:sz="6" w:space="0"/>
              <w:left w:val="single" w:color="8FA8C8" w:sz="6" w:space="0"/>
              <w:bottom w:val="single" w:color="8FA8C8" w:sz="6" w:space="0"/>
              <w:right w:val="single" w:color="8FA8C8" w:sz="6" w:space="0"/>
            </w:tcBorders>
            <w:shd w:val="clear" w:color="auto" w:fill="EEF3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E5712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③ 编译验证 Agent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sz w:val="19"/>
              </w:rPr>
              <w:t>调用 Lean 编译器做内核类型检查；#print axioms 确认不依赖任何公理，排除 sorry。</w:t>
            </w:r>
          </w:p>
        </w:tc>
        <w:tc>
          <w:tcPr>
            <w:tcW w:w="1250" w:type="pct"/>
            <w:tcBorders>
              <w:top w:val="single" w:color="8FA8C8" w:sz="6" w:space="0"/>
              <w:left w:val="single" w:color="8FA8C8" w:sz="6" w:space="0"/>
              <w:bottom w:val="single" w:color="8FA8C8" w:sz="6" w:space="0"/>
              <w:right w:val="single" w:color="8FA8C8" w:sz="6" w:space="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A4EADB">
            <w:pPr>
              <w:spacing w:before="60" w:after="60" w:line="240" w:lineRule="auto"/>
            </w:pPr>
            <w:r>
              <w:rPr>
                <w:rFonts w:hint="eastAsia"/>
                <w:b w:val="1"/>
              </w:rPr>
              <w:t>④ 报告生成 Agent</w:t>
            </w:r>
            <w:r>
              <w:t xml:space="preserve"> </w:t>
            </w:r>
            <w:r>
              <w:br w:type="textWrapping"/>
            </w:r>
            <w:r>
              <w:t xml:space="preserve"> </w:t>
            </w:r>
            <w:r>
              <w:rPr>
                <w:rFonts w:hint="eastAsia"/>
                <w:sz w:val="19"/>
              </w:rPr>
              <w:t>将已验证的证明与设计整理为一页纸可编辑 Word 报告（本文档）。</w:t>
            </w:r>
          </w:p>
        </w:tc>
      </w:tr>
    </w:tbl>
    <w:p w14:paraId="2E8068E1"/>
    <w:p w14:paraId="03A7AC8D">
      <w:pPr>
        <w:pStyle w:val="00000a"/>
        <w:spacing w:before="120" w:after="60"/>
      </w:pPr>
      <w:r>
        <w:rPr>
          <w:rFonts w:hint="eastAsia" w:ascii="SimHei" w:hAnsi="SimHei"/>
          <w:color w:val="1A3C6E"/>
          <w:sz w:val="24"/>
        </w:rPr>
        <w:t>二、证明思路（欧几里得，约公元前 300 年）</w:t>
      </w:r>
    </w:p>
    <w:p w14:paraId="671625B9">
      <w:pPr>
        <w:spacing w:before="0" w:after="40"/>
      </w:pPr>
      <w:r>
        <w:rPr>
          <w:rFonts w:hint="eastAsia" w:ascii="SimSun" w:hAnsi="SimSun"/>
          <w:sz w:val="21"/>
        </w:rPr>
        <w:t xml:space="preserve">对任意自然数 n，考察 </w:t>
      </w:r>
      <w:r>
        <w:rPr>
          <w:rFonts w:ascii="SimSun" w:hAnsi="SimSun"/>
          <w:b w:val="1"/>
          <w:sz w:val="21"/>
        </w:rPr>
        <w:t>n! + 1</w:t>
      </w:r>
      <w:r>
        <w:rPr>
          <w:rFonts w:hint="eastAsia" w:ascii="SimSun" w:hAnsi="SimSun"/>
          <w:sz w:val="21"/>
        </w:rPr>
        <w:t>。它不小于 2，故必有素因子 p。若 p ≤ n，则 p 整除 n!；又 p 整除 n! + 1，于是 p 整除两者之差 1，与 p ≥ 2 为素数矛盾。故 p &gt; n：素数没有上界，因此有无穷多个。形式化时仅依赖 Lean 4 核心库（不用 Mathlib），素数与阶乘均自定义。</w:t>
      </w:r>
    </w:p>
    <w:p w14:paraId="06add6a0">
      <w:pPr>
        <w:pStyle w:val="00000a"/>
        <w:spacing w:before="120" w:after="60"/>
        <w:ind/>
      </w:pPr>
      <w:r>
        <w:rPr>
          <w:rFonts w:hint="eastAsia" w:ascii="SimHei" w:hAnsi="SimHei"/>
          <w:color w:val="1A3C6E"/>
          <w:sz w:val="24"/>
        </w:rPr>
        <w:t>三、核心 Lean 代码</w:t>
      </w:r>
    </w:p>
    <w:tbl>
      <w:tblPr>
        <w:tblW w:w="5000" w:type="pct"/>
        <w:tblLayout w:type="autofit"/>
        <w:tblLook w:firstRow="1" w:lastRow="0" w:firstColumn="1" w:lastColumn="0" w:noHBand="0" w:noVBand="1" w:val="04A0"/>
      </w:tblPr>
      <w:tblGrid>
        <w:gridCol w:w="8640"/>
      </w:tblGrid>
      <w:tr>
        <w:trPr>
          <w:wBefore/>
          <w:trHeight/>
        </w:trPr>
        <w:tc>
          <w:tcPr>
            <w:tcW w:w="8640" w:type="dxa"/>
            <w:tcBorders>
              <w:top w:val="single" w:color="8FA8C8" w:sz="6" w:space="0"/>
              <w:left w:val="single" w:color="8FA8C8" w:sz="6" w:space="0"/>
              <w:bottom w:val="single" w:color="8FA8C8" w:sz="6" w:space="0"/>
              <w:right w:val="single" w:color="8FA8C8" w:sz="6" w:space="0"/>
            </w:tcBorders>
            <w:shd w:val="clear" w:color="auto" w:fill="F5F7F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93c13929">
            <w:pPr>
              <w:spacing w:before="60" w:after="60" w:line="240" w:lineRule="auto"/>
              <w:ind/>
            </w:pPr>
            <w:r>
              <w:rPr>
                <w:rFonts w:hint="eastAsia" w:ascii="Consolas" w:hAnsi="Consolas"/>
                <w:color w:val="1F2937"/>
                <w:sz w:val="17"/>
              </w:rPr>
              <w:t>-- 素数定义：不小于 2，且任何因数只能是 1 或自身</w:t>
            </w:r>
            <w:r>
              <w:t xml:space="preserve"> </w:t>
            </w:r>
          </w:p>
          <w:p w14:paraId="b7157790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def Prime (p : Nat) : Prop := 2 ≤ p ∧ ∀ k, k ∣ p → k = 1 ∨ k = p</w:t>
            </w:r>
            <w:r>
              <w:t xml:space="preserve"> </w:t>
            </w:r>
          </w:p>
          <w:p w14:paraId="5939fbbe">
            <w:pPr>
              <w:spacing w:before="60" w:after="60" w:line="240" w:lineRule="auto"/>
              <w:ind/>
            </w:pPr>
            <w:r>
              <w:t xml:space="preserve"> </w:t>
            </w:r>
          </w:p>
          <w:p w14:paraId="5a735ac5">
            <w:pPr>
              <w:spacing w:before="60" w:after="60" w:line="240" w:lineRule="auto"/>
              <w:ind/>
            </w:pPr>
            <w:r>
              <w:rPr>
                <w:rFonts w:hint="eastAsia" w:ascii="Consolas" w:hAnsi="Consolas"/>
                <w:color w:val="B45309"/>
                <w:sz w:val="17"/>
              </w:rPr>
              <w:t>/-- 辅助引理（强归纳）：任何不小于 2 的数都有素因子；1 ≤ k ≤ n 则 k ∣ n! --/</w:t>
            </w:r>
            <w:r>
              <w:t xml:space="preserve"> </w:t>
            </w:r>
          </w:p>
          <w:p w14:paraId="6bd7edcf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theorem exists_prime_factor : ∀ n, 2 ≤ n → ∃ p, Prime p ∧ p ∣ n</w:t>
            </w:r>
            <w:r>
              <w:t xml:space="preserve"> </w:t>
            </w:r>
          </w:p>
          <w:p w14:paraId="e72c0860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theorem dvd_factorial {k : Nat} (hk : 1 ≤ k) : ∀ n, k ≤ n → k ∣ factorial n</w:t>
            </w:r>
            <w:r>
              <w:t xml:space="preserve"> </w:t>
            </w:r>
          </w:p>
          <w:p w14:paraId="3115b1a9">
            <w:pPr>
              <w:spacing w:before="60" w:after="60" w:line="240" w:lineRule="auto"/>
              <w:ind/>
            </w:pPr>
            <w:r>
              <w:t xml:space="preserve"> </w:t>
            </w:r>
          </w:p>
          <w:p w14:paraId="66166c76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66534"/>
                <w:sz w:val="17"/>
              </w:rPr>
              <w:t xml:space="preserve">/-- </w:t>
            </w:r>
            <w:r>
              <w:rPr>
                <w:rFonts w:hint="eastAsia" w:ascii="Consolas" w:hAnsi="Consolas"/>
                <w:b w:val="1"/>
                <w:color w:val="166534"/>
                <w:sz w:val="17"/>
              </w:rPr>
              <w:t>欧几里得定理</w:t>
            </w:r>
            <w:r>
              <w:rPr>
                <w:rFonts w:hint="eastAsia" w:ascii="Consolas" w:hAnsi="Consolas"/>
                <w:color w:val="166534"/>
                <w:sz w:val="17"/>
              </w:rPr>
              <w:t>：对任意 n，都存在大于 n 的素数 --/</w:t>
            </w:r>
            <w:r>
              <w:t xml:space="preserve"> </w:t>
            </w:r>
          </w:p>
          <w:p w14:paraId="71b2b250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theorem exists_prime_gt (n : Nat) : ∃ p, n &lt; p ∧ Prime p := by</w:t>
            </w:r>
            <w:r>
              <w:t xml:space="preserve"> </w:t>
            </w:r>
          </w:p>
          <w:p w14:paraId="7cb4a91f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have h2 : 2 ≤ factorial n + 1 := Nat.succ_le_succ (factorial_pos n)</w:t>
            </w:r>
            <w:r>
              <w:t xml:space="preserve"> </w:t>
            </w:r>
          </w:p>
          <w:p w14:paraId="a70484ab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obtain ⟨p, hp, hdvd⟩ := exists_prime_factor (factorial n + 1) h2</w:t>
            </w:r>
            <w:r>
              <w:t xml:space="preserve"> </w:t>
            </w:r>
          </w:p>
          <w:p w14:paraId="7830dae9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have hp2 : 2 ≤ p := hp.1</w:t>
            </w:r>
            <w:r>
              <w:t xml:space="preserve"> </w:t>
            </w:r>
          </w:p>
          <w:p w14:paraId="07c0782c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have hndvd : ¬ p ∣ factorial n := by</w:t>
            </w:r>
            <w:r>
              <w:t xml:space="preserve"> </w:t>
            </w:r>
          </w:p>
          <w:p w14:paraId="fd49685a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  intro hd</w:t>
            </w:r>
            <w:r>
              <w:t xml:space="preserve"> </w:t>
            </w:r>
          </w:p>
          <w:p w14:paraId="666f6388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  have h1 : p ∣ 1 := dvd_add_left hd hdvd  </w:t>
            </w:r>
            <w:r>
              <w:rPr>
                <w:rFonts w:hint="eastAsia" w:ascii="Consolas" w:hAnsi="Consolas"/>
                <w:color w:val="6B7280"/>
                <w:sz w:val="17"/>
              </w:rPr>
              <w:t>-- p ∣ n! 且 p ∣ n!+1 ⟹ p ∣ 1</w:t>
            </w:r>
            <w:r>
              <w:t xml:space="preserve"> </w:t>
            </w:r>
          </w:p>
          <w:p w14:paraId="f8f48cac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  have hpeq := eq_one_of_dvd_one h1</w:t>
            </w:r>
            <w:r>
              <w:t xml:space="preserve"> </w:t>
            </w:r>
          </w:p>
          <w:p w14:paraId="1284b9c5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  omega  </w:t>
            </w:r>
            <w:r>
              <w:rPr>
                <w:rFonts w:hint="eastAsia" w:ascii="Consolas" w:hAnsi="Consolas"/>
                <w:color w:val="6B7280"/>
                <w:sz w:val="17"/>
              </w:rPr>
              <w:t>-- p = 1 与 p ≥ 2 矛盾</w:t>
            </w:r>
            <w:r>
              <w:t xml:space="preserve"> </w:t>
            </w:r>
          </w:p>
          <w:p w14:paraId="7cdd2a83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refine ⟨p, ?_, hp⟩</w:t>
            </w:r>
            <w:r>
              <w:t xml:space="preserve"> </w:t>
            </w:r>
          </w:p>
          <w:p w14:paraId="b6a0f026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by_cases h : n &lt; p</w:t>
            </w:r>
            <w:r>
              <w:t xml:space="preserve"> </w:t>
            </w:r>
          </w:p>
          <w:p w14:paraId="52a2106c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· exact h</w:t>
            </w:r>
            <w:r>
              <w:t xml:space="preserve"> </w:t>
            </w:r>
          </w:p>
          <w:p w14:paraId="2b8b6e81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· exfalso</w:t>
            </w:r>
            <w:r>
              <w:t xml:space="preserve"> </w:t>
            </w:r>
          </w:p>
          <w:p w14:paraId="95650425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  exact hndvd (dvd_factorial (by omega) n (by omega))  </w:t>
            </w:r>
            <w:r>
              <w:rPr>
                <w:rFonts w:hint="eastAsia" w:ascii="Consolas" w:hAnsi="Consolas"/>
                <w:color w:val="6B7280"/>
                <w:sz w:val="17"/>
              </w:rPr>
              <w:t>-- p ≤ n ⟹ p ∣ n!，矛盾</w:t>
            </w:r>
            <w:r>
              <w:t xml:space="preserve"> </w:t>
            </w:r>
          </w:p>
          <w:p w14:paraId="62fc3f84">
            <w:pPr>
              <w:spacing w:before="60" w:after="60" w:line="240" w:lineRule="auto"/>
              <w:ind/>
            </w:pPr>
            <w:r>
              <w:t xml:space="preserve"> </w:t>
            </w:r>
          </w:p>
          <w:p w14:paraId="e5b6ded6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66534"/>
                <w:sz w:val="17"/>
              </w:rPr>
              <w:t xml:space="preserve">/-- </w:t>
            </w:r>
            <w:r>
              <w:rPr>
                <w:rFonts w:hint="eastAsia" w:ascii="Consolas" w:hAnsi="Consolas"/>
                <w:b w:val="1"/>
                <w:color w:val="166534"/>
                <w:sz w:val="17"/>
              </w:rPr>
              <w:t>推论</w:t>
            </w:r>
            <w:r>
              <w:rPr>
                <w:rFonts w:hint="eastAsia" w:ascii="Consolas" w:hAnsi="Consolas"/>
                <w:color w:val="166534"/>
                <w:sz w:val="17"/>
              </w:rPr>
              <w:t>：素数没有上界，因此素数有无穷多个 --/</w:t>
            </w:r>
            <w:r>
              <w:t xml:space="preserve"> </w:t>
            </w:r>
          </w:p>
          <w:p w14:paraId="e6cb5a3b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theorem no_largest_prime : ¬ ∃ N, ∀ p, Prime p → p ≤ N := by</w:t>
            </w:r>
            <w:r>
              <w:t xml:space="preserve"> </w:t>
            </w:r>
          </w:p>
          <w:p w14:paraId="317f7913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rintro ⟨N, hN⟩</w:t>
            </w:r>
            <w:r>
              <w:t xml:space="preserve"> </w:t>
            </w:r>
          </w:p>
          <w:p w14:paraId="babfca36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obtain ⟨p, hp, hprime⟩ := exists_prime_gt N</w:t>
            </w:r>
            <w:r>
              <w:t xml:space="preserve"> </w:t>
            </w:r>
          </w:p>
          <w:p w14:paraId="13579c1f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have := hN p hprime</w:t>
            </w:r>
            <w:r>
              <w:t xml:space="preserve"> </w:t>
            </w:r>
          </w:p>
          <w:p w14:paraId="a193199d">
            <w:pPr>
              <w:spacing w:before="60" w:after="60" w:line="240" w:lineRule="auto"/>
              <w:ind/>
            </w:pPr>
            <w:r>
              <w:rPr>
                <w:rFonts w:ascii="Consolas" w:hAnsi="Consolas"/>
                <w:color w:val="1F2937"/>
                <w:sz w:val="17"/>
              </w:rPr>
              <w:t>  omega</w:t>
            </w:r>
          </w:p>
        </w:tc>
      </w:tr>
    </w:tbl>
    <w:p w14:paraId="3DD6E1E0">
      <w:pPr>
        <w:pStyle w:val="00000a"/>
        <w:pBdr>
          <w:bottom/>
        </w:pBdr>
        <w:spacing w:before="120" w:after="60"/>
        <w:ind/>
      </w:pPr>
    </w:p>
    <w:sectPr w:rsidRPr="0006063C" w:rsidR="00FC693F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ＭＳ ゴシック">
    <w:panose1 w:val="00000000000000000000"/>
    <w:charset w:val="80" w:characterSet="ISO-8859-1"/>
    <w:family w:val="modern"/>
    <w:notTrueType w:val="1"/>
    <w:pitch w:val="fixed"/>
    <w:sig w:usb0="00000001" w:usb1="08070000" w:usb2="00000010" w:usb3="00000000" w:csb0="00020000" w:csb1="00000000"/>
  </w:font>
  <w:font w:name="Cambria">
    <w:panose1 w:val="02040503050406030204"/>
    <w:charset w:val="00" w:characterSet="ISO-8859-1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 w:characterSet="ISO-8859-1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 w:characterSet="ISO-8859-1"/>
    <w:family w:val="auto"/>
    <w:pitch w:val="variable"/>
    <w:sig w:usb0="E0002AFF" w:usb1="C0007843" w:usb2="00000009" w:usb3="00000000" w:csb0="000001FF" w:csb1="00000000"/>
  </w:font>
  <w:font w:name="ＭＳ 明朝">
    <w:panose1 w:val="00000000000000000000"/>
    <w:charset w:val="80" w:characterSet="ISO-8859-1"/>
    <w:family w:val="roman"/>
    <w:notTrueType w:val="1"/>
    <w:pitch w:val="fixed"/>
    <w:sig w:usb0="00000001" w:usb1="08070000" w:usb2="00000010" w:usb3="00000000" w:csb0="00020000" w:csb1="00000000"/>
  </w:font>
  <w:font w:name="Courier">
    <w:panose1 w:val="02000500000000000000"/>
    <w:charset w:val="00" w:characterSet="ISO-8859-1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 w:characterSet="ISO-8859-1"/>
    <w:family w:val="auto"/>
    <w:pitch w:val="variable"/>
    <w:sig w:usb0="E10002FF" w:usb1="4000ACFF" w:usb2="00000009" w:usb3="00000000" w:csb0="0000019F" w:csb1="00000000"/>
  </w:font>
  <w:font w:name="Symbol">
    <w:panose1 w:val="00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B12693A"/>
    <w:lvl w:ilvl="0">
      <w:start w:val="1"/>
      <w:numFmt w:val="decimal"/>
      <w:pStyle w:val="000036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82"/>
    <w:multiLevelType w:val="singleLevel"/>
    <w:tmpl w:val="F3EAFDEC"/>
    <w:lvl w:ilvl="0">
      <w:start w:val="1"/>
      <w:numFmt w:val="bullet"/>
      <w:pStyle w:val="000030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2">
    <w:nsid w:val="FFFFFF83"/>
    <w:multiLevelType w:val="singleLevel"/>
    <w:tmpl w:val="3D1EFFD4"/>
    <w:lvl w:ilvl="0">
      <w:start w:val="1"/>
      <w:numFmt w:val="bullet"/>
      <w:pStyle w:val="00002e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000034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8"/>
    <w:multiLevelType w:val="singleLevel"/>
    <w:tmpl w:val="D0A62B40"/>
    <w:lvl w:ilvl="0">
      <w:start w:val="1"/>
      <w:numFmt w:val="decimal"/>
      <w:pStyle w:val="000032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00002c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3">
    <w:abstractNumId w:val="2"/>
  </w:num>
  <w:num w:numId="2">
    <w:abstractNumId w:val="1"/>
  </w:num>
  <w:num w:numId="6">
    <w:abstractNumId w:val="3"/>
  </w:num>
  <w:num w:numId="4">
    <w:abstractNumId w:val="5"/>
  </w:num>
  <w:num w:numId="5">
    <w:abstractNumId w:val="4"/>
  </w:num>
</w:numbering>
</file>

<file path=word/settings.xml><?xml version="1.0" encoding="utf-8"?>
<w:settings xmlns:w="http://schemas.openxmlformats.org/wordprocessingml/2006/main">
  <w:zoom w:val="bestFit"/>
  <w:proofState w:spelling="clean" w:grammar="clean"/>
  <w:defaultTabStop w:val="720"/>
  <w:characterSpacingControl w:val="doNotCompress"/>
  <w:savePreviewPicture w:val="1"/>
  <w:updateFields w:val="1"/>
  <w:compat>
    <w:useFELayout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Medium List 2 Accent 2" w:uiPriority="66" w:semiHidden="0" w:unhideWhenUsed="0"/>
    <w:lsdException w:name="Dark List Accent 2" w:uiPriority="70" w:semiHidden="0" w:unhideWhenUsed="0"/>
    <w:lsdException w:name="Dark List Accent 5" w:uiPriority="70" w:semiHidden="0" w:unhideWhenUsed="0"/>
    <w:lsdException w:name="Medium Shading 1" w:uiPriority="63" w:semiHidden="0" w:unhideWhenUsed="0"/>
    <w:lsdException w:name="Medium Shading 2" w:uiPriority="64" w:semiHidden="0" w:unhideWhenUsed="0"/>
    <w:lsdException w:name="Intense Reference" w:uiPriority="32" w:semiHidden="0" w:unhideWhenUsed="0" w:qFormat="1"/>
    <w:lsdException w:name="Medium Grid 2" w:uiPriority="68" w:semiHidden="0" w:unhideWhenUsed="0"/>
    <w:lsdException w:name="heading 7" w:uiPriority="9" w:qFormat="1"/>
    <w:lsdException w:name="Medium Grid 3 Accent 1" w:uiPriority="69" w:semiHidden="0" w:unhideWhenUsed="0"/>
    <w:lsdException w:name="Medium Grid 3 Accent 5" w:uiPriority="69" w:semiHidden="0" w:unhideWhenUsed="0"/>
    <w:lsdException w:name="toc 1" w:uiPriority="39"/>
    <w:lsdException w:name="toc 6" w:uiPriority="39"/>
    <w:lsdException w:name="Medium List 1 Accent 1" w:uiPriority="65" w:semiHidden="0" w:unhideWhenUsed="0"/>
    <w:lsdException w:name="Medium List 1 Accent 6" w:uiPriority="65" w:semiHidden="0" w:unhideWhenUsed="0"/>
    <w:lsdException w:name="Medium Grid 3 Accent 2" w:uiPriority="69" w:semiHidden="0" w:unhideWhenUsed="0"/>
    <w:lsdException w:name="Medium Grid 1 Accent 4" w:uiPriority="67" w:semiHidden="0" w:unhideWhenUsed="0"/>
    <w:lsdException w:name="Intense Quote" w:uiPriority="30" w:semiHidden="0" w:unhideWhenUsed="0" w:qFormat="1"/>
    <w:lsdException w:name="Bibliography" w:uiPriority="37"/>
    <w:lsdException w:name="Colorful Grid Accent 6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Medium List 1 Accent 4" w:uiPriority="65" w:semiHidden="0" w:unhideWhenUsed="0"/>
    <w:lsdException w:name="Colorful List Accent 3" w:uiPriority="72" w:semiHidden="0" w:unhideWhenUsed="0"/>
    <w:lsdException w:name="Strong" w:uiPriority="22" w:semiHidden="0" w:unhideWhenUsed="0" w:qFormat="1"/>
    <w:lsdException w:name="toc 5" w:uiPriority="39"/>
    <w:lsdException w:name="Placeholder Text" w:unhideWhenUsed="0"/>
    <w:lsdException w:name="Light Grid Accent 3" w:uiPriority="62" w:semiHidden="0" w:unhideWhenUsed="0"/>
    <w:lsdException w:name="Light Shading Accent 3" w:uiPriority="60" w:semiHidden="0" w:unhideWhenUsed="0"/>
    <w:lsdException w:name="toc 2" w:uiPriority="39"/>
    <w:lsdException w:name="toc 9" w:uiPriority="39"/>
    <w:lsdException w:name="heading 3" w:uiPriority="9" w:qFormat="1"/>
    <w:lsdException w:name="Medium Shading 2 Accent 4" w:uiPriority="64" w:semiHidden="0" w:unhideWhenUsed="0"/>
    <w:lsdException w:name="heading 8" w:uiPriority="9" w:qFormat="1"/>
    <w:lsdException w:name="Light List Accent 2" w:uiPriority="61" w:semiHidden="0" w:unhideWhenUsed="0"/>
    <w:lsdException w:name="Light List Accent 6" w:uiPriority="61" w:semiHidden="0" w:unhideWhenUsed="0"/>
    <w:lsdException w:name="heading 1" w:uiPriority="9" w:semiHidden="0" w:unhideWhenUsed="0" w:qFormat="1"/>
    <w:lsdException w:name="heading 6" w:uiPriority="9" w:qFormat="1"/>
    <w:lsdException w:name="Emphasis" w:uiPriority="20" w:semiHidden="0" w:unhideWhenUsed="0" w:qFormat="1"/>
    <w:lsdException w:name="toc 4" w:uiPriority="39"/>
    <w:lsdException w:name="Medium Grid 2 Accent 5" w:uiPriority="68" w:semiHidden="0" w:unhideWhenUsed="0"/>
    <w:lsdException w:name="Colorful Grid" w:uiPriority="73" w:semiHidden="0" w:unhideWhenUsed="0"/>
    <w:lsdException w:name="Colorful Shading Accent 5" w:uiPriority="71" w:semiHidden="0" w:unhideWhenUsed="0"/>
    <w:lsdException w:name="Colorful Shading Accent 2" w:uiPriority="71" w:semiHidden="0" w:unhideWhenUsed="0"/>
    <w:lsdException w:name="Medium List 1 Accent 3" w:uiPriority="65" w:semiHidden="0" w:unhideWhenUsed="0"/>
    <w:lsdException w:name="Medium Shading 1 Accent 5" w:uiPriority="63" w:semiHidden="0" w:unhideWhenUsed="0"/>
    <w:lsdException w:name="Light List Accent 5" w:uiPriority="61" w:semiHidden="0" w:unhideWhenUsed="0"/>
    <w:lsdException w:name="Subtitle" w:uiPriority="11" w:semiHidden="0" w:unhideWhenUsed="0" w:qFormat="1"/>
    <w:lsdException w:name="Medium Shading 1 Accent 6" w:uiPriority="63" w:semiHidden="0" w:unhideWhenUsed="0"/>
    <w:lsdException w:name="No Spacing" w:uiPriority="1" w:semiHidden="0" w:unhideWhenUsed="0" w:qFormat="1"/>
    <w:lsdException w:name="List Paragraph" w:uiPriority="34" w:semiHidden="0" w:unhideWhenUsed="0" w:qFormat="1"/>
    <w:lsdException w:name="Medium Shading 1 Accent 2" w:uiPriority="63" w:semiHidden="0" w:unhideWhenUsed="0"/>
    <w:lsdException w:name="Colorful Grid Accent 4" w:uiPriority="73" w:semiHidden="0" w:unhideWhenUsed="0"/>
    <w:lsdException w:name="Medium Grid 2 Accent 2" w:uiPriority="68" w:semiHidden="0" w:unhideWhenUsed="0"/>
    <w:lsdException w:name="Medium Grid 2 Accent 1" w:uiPriority="68" w:semiHidden="0" w:unhideWhenUsed="0"/>
    <w:lsdException w:name="Light Shading" w:uiPriority="60" w:semiHidden="0" w:unhideWhenUsed="0"/>
    <w:lsdException w:name="Light Grid" w:uiPriority="62" w:semiHidden="0" w:unhideWhenUsed="0"/>
    <w:lsdException w:name="Subtle Emphasis" w:uiPriority="19" w:semiHidden="0" w:unhideWhenUsed="0" w:qFormat="1"/>
    <w:lsdException w:name="Light Grid Accent 6" w:uiPriority="62" w:semiHidden="0" w:unhideWhenUsed="0"/>
    <w:lsdException w:name="Light Grid Accent 5" w:uiPriority="62" w:semiHidden="0" w:unhideWhenUsed="0"/>
    <w:lsdException w:name="Light Grid Accent 2" w:uiPriority="62" w:semiHidden="0" w:unhideWhenUsed="0"/>
    <w:lsdException w:name="Colorful Shading" w:uiPriority="71" w:semiHidden="0" w:unhideWhenUsed="0"/>
    <w:lsdException w:name="Medium Grid 1 Accent 3" w:uiPriority="67" w:semiHidden="0" w:unhideWhenUsed="0"/>
    <w:lsdException w:name="Medium List 2 Accent 4" w:uiPriority="66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Medium Shading 2 Accent 1" w:uiPriority="64" w:semiHidden="0" w:unhideWhenUsed="0"/>
    <w:lsdException w:name="Medium List 2 Accent 3" w:uiPriority="66" w:semiHidden="0" w:unhideWhenUsed="0"/>
    <w:lsdException w:name="Dark List Accent 4" w:uiPriority="70" w:semiHidden="0" w:unhideWhenUsed="0"/>
    <w:lsdException w:name="Dark List Accent 3" w:uiPriority="70" w:semiHidden="0" w:unhideWhenUsed="0"/>
    <w:lsdException w:name="Colorful Grid Accent 5" w:uiPriority="73" w:semiHidden="0" w:unhideWhenUsed="0"/>
    <w:lsdException w:name="Medium Grid 1" w:uiPriority="67" w:semiHidden="0" w:unhideWhenUsed="0"/>
    <w:lsdException w:name="Medium Grid 3" w:uiPriority="69" w:semiHidden="0" w:unhideWhenUsed="0"/>
    <w:lsdException w:name="toc 7" w:uiPriority="39"/>
    <w:lsdException w:name="Colorful Shading Accent 6" w:uiPriority="71" w:semiHidden="0" w:unhideWhenUsed="0"/>
    <w:lsdException w:name="Medium Grid 1 Accent 1" w:uiPriority="67" w:semiHidden="0" w:unhideWhenUsed="0"/>
    <w:lsdException w:name="Medium Grid 3 Accent 3" w:uiPriority="69" w:semiHidden="0" w:unhideWhenUsed="0"/>
    <w:lsdException w:name="Medium List 2 Accent 1" w:uiPriority="66" w:semiHidden="0" w:unhideWhenUsed="0"/>
    <w:lsdException w:name="Medium Grid 3 Accent 4" w:uiPriority="69" w:semiHidden="0" w:unhideWhenUsed="0"/>
    <w:lsdException w:name="Dark List Accent 6" w:uiPriority="70" w:semiHidden="0" w:unhideWhenUsed="0"/>
    <w:lsdException w:name="Light List" w:uiPriority="61" w:semiHidden="0" w:unhideWhenUsed="0"/>
    <w:lsdException w:name="Colorful Grid Accent 3" w:uiPriority="73" w:semiHidden="0" w:unhideWhenUsed="0"/>
    <w:lsdException w:name="Revision" w:unhideWhenUsed="0"/>
    <w:lsdException w:name="Normal" w:uiPriority="0" w:semiHidden="0" w:unhideWhenUsed="0" w:qFormat="1"/>
    <w:lsdException w:name="Medium List 1" w:uiPriority="65" w:semiHidden="0" w:unhideWhenUsed="0"/>
    <w:lsdException w:name="Quote" w:uiPriority="29" w:semiHidden="0" w:unhideWhenUsed="0" w:qFormat="1"/>
    <w:lsdException w:name="Medium Grid 3 Accent 6" w:uiPriority="69" w:semiHidden="0" w:unhideWhenUsed="0"/>
    <w:lsdException w:name="Medium Grid 2 Accent 4" w:uiPriority="68" w:semiHidden="0" w:unhideWhenUsed="0"/>
    <w:lsdException w:name="Default Paragraph Font" w:uiPriority="1"/>
    <w:lsdException w:name="heading 5" w:uiPriority="9" w:qFormat="1"/>
    <w:lsdException w:name="Book Title" w:uiPriority="33" w:semiHidden="0" w:unhideWhenUsed="0" w:qFormat="1"/>
    <w:lsdException w:name="Light Shading Accent 1" w:uiPriority="60" w:semiHidden="0" w:unhideWhenUsed="0"/>
    <w:lsdException w:name="Colorful List Accent 6" w:uiPriority="72" w:semiHidden="0" w:unhideWhenUsed="0"/>
    <w:lsdException w:name="Colorful List Accent 2" w:uiPriority="72" w:semiHidden="0" w:unhideWhenUsed="0"/>
    <w:lsdException w:name="Light List Accent 1" w:uiPriority="61" w:semiHidden="0" w:unhideWhenUsed="0"/>
    <w:lsdException w:name="Colorful List Accent 1" w:uiPriority="72" w:semiHidden="0" w:unhideWhenUsed="0"/>
    <w:lsdException w:name="heading 9" w:uiPriority="9" w:qFormat="1"/>
    <w:lsdException w:name="heading 2" w:uiPriority="9" w:qFormat="1"/>
    <w:lsdException w:name="Title" w:uiPriority="10" w:semiHidden="0" w:unhideWhenUsed="0" w:qFormat="1"/>
    <w:lsdException w:name="Medium Grid 1 Accent 2" w:uiPriority="67" w:semiHidden="0" w:unhideWhenUsed="0"/>
    <w:lsdException w:name="Light Shading Accent 6" w:uiPriority="60" w:semiHidden="0" w:unhideWhenUsed="0"/>
    <w:lsdException w:name="Light Shading Accent 2" w:uiPriority="60" w:semiHidden="0" w:unhideWhenUsed="0"/>
    <w:lsdException w:name="Medium List 2 Accent 5" w:uiPriority="66" w:semiHidden="0" w:unhideWhenUsed="0"/>
    <w:lsdException w:name="toc 3" w:uiPriority="39"/>
    <w:lsdException w:name="Colorful Shading Accent 1" w:uiPriority="71" w:semiHidden="0" w:unhideWhenUsed="0"/>
    <w:lsdException w:name="toc 8" w:uiPriority="39"/>
    <w:lsdException w:name="Colorful List Accent 4" w:uiPriority="72" w:semiHidden="0" w:unhideWhenUsed="0"/>
    <w:lsdException w:name="Medium Grid 2 Accent 6" w:uiPriority="68" w:semiHidden="0" w:unhideWhenUsed="0"/>
    <w:lsdException w:name="Light List Accent 3" w:uiPriority="61" w:semiHidden="0" w:unhideWhenUsed="0"/>
    <w:lsdException w:name="Light Shading Accent 4" w:uiPriority="60" w:semiHidden="0" w:unhideWhenUsed="0"/>
    <w:lsdException w:name="TOC Heading" w:uiPriority="39" w:qFormat="1"/>
    <w:lsdException w:name="Medium Shading 1 Accent 1" w:uiPriority="63" w:semiHidden="0" w:unhideWhenUsed="0"/>
    <w:lsdException w:name="heading 4" w:uiPriority="9" w:qFormat="1"/>
    <w:lsdException w:name="Colorful Shading Accent 4" w:uiPriority="71" w:semiHidden="0" w:unhideWhenUsed="0"/>
    <w:lsdException w:name="Colorful Shading Accent 3" w:uiPriority="71" w:semiHidden="0" w:unhideWhenUsed="0"/>
    <w:lsdException w:name="Medium Shading 2 Accent 3" w:uiPriority="64" w:semiHidden="0" w:unhideWhenUsed="0"/>
    <w:lsdException w:name="Light Shading Accent 5" w:uiPriority="60" w:semiHidden="0" w:unhideWhenUsed="0"/>
    <w:lsdException w:name="Colorful List Accent 5" w:uiPriority="72" w:semiHidden="0" w:unhideWhenUsed="0"/>
    <w:lsdException w:name="Medium Shading 1 Accent 3" w:uiPriority="63" w:semiHidden="0" w:unhideWhenUsed="0"/>
    <w:lsdException w:name="caption" w:uiPriority="35" w:qFormat="1"/>
    <w:lsdException w:name="Medium Shading 1 Accent 4" w:uiPriority="63" w:semiHidden="0" w:unhideWhenUsed="0"/>
    <w:lsdException w:name="Light Grid Accent 1" w:uiPriority="62" w:semiHidden="0" w:unhideWhenUsed="0"/>
    <w:lsdException w:name="Colorful List" w:uiPriority="72" w:semiHidden="0" w:unhideWhenUsed="0"/>
    <w:lsdException w:name="Light List Accent 4" w:uiPriority="61" w:semiHidden="0" w:unhideWhenUsed="0"/>
    <w:lsdException w:name="Medium List 1 Accent 5" w:uiPriority="65" w:semiHidden="0" w:unhideWhenUsed="0"/>
    <w:lsdException w:name="Medium List 1 Accent 2" w:uiPriority="65" w:semiHidden="0" w:unhideWhenUsed="0"/>
    <w:lsdException w:name="Table Grid" w:uiPriority="59" w:semiHidden="0" w:unhideWhenUsed="0"/>
    <w:lsdException w:name="Medium List 2" w:uiPriority="66" w:semiHidden="0" w:unhideWhenUsed="0"/>
    <w:lsdException w:name="Medium Grid 1 Accent 6" w:uiPriority="67" w:semiHidden="0" w:unhideWhenUsed="0"/>
    <w:lsdException w:name="Dark List" w:uiPriority="70" w:semiHidden="0" w:unhideWhenUsed="0"/>
    <w:lsdException w:name="Intense Emphasis" w:uiPriority="21" w:semiHidden="0" w:unhideWhenUsed="0" w:qFormat="1"/>
    <w:lsdException w:name="Medium Grid 2 Accent 3" w:uiPriority="68" w:semiHidden="0" w:unhideWhenUsed="0"/>
    <w:lsdException w:name="Medium Shading 2 Accent 2" w:uiPriority="64" w:semiHidden="0" w:unhideWhenUsed="0"/>
    <w:lsdException w:name="Medium List 2 Accent 6" w:uiPriority="66" w:semiHidden="0" w:unhideWhenUsed="0"/>
    <w:lsdException w:name="Subtle Reference" w:uiPriority="31" w:semiHidden="0" w:unhideWhenUsed="0" w:qFormat="1"/>
    <w:lsdException w:name="Light Grid Accent 4" w:uiPriority="62" w:semiHidden="0" w:unhideWhenUsed="0"/>
    <w:lsdException w:name="Dark List Accent 1" w:uiPriority="70" w:semiHidden="0" w:unhideWhenUsed="0"/>
    <w:lsdException w:name="Medium Grid 1 Accent 5" w:uiPriority="67" w:semiHidden="0" w:unhideWhenUsed="0"/>
  </w:latentStyles>
  <w:style w:type="table" w:styleId="00005e">
    <w:name w:val="Light Grid Accent 6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</w:style>
  <w:style w:type="table" w:styleId="00006d">
    <w:name w:val="Medium Lis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Horz">
      <w:tblPr/>
      <w:tcPr>
        <w:shd w:val="clear" w:color="auto" w:fill="C0C0C0" w:themeFill="tex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table" w:styleId="000082">
    <w:name w:val="Medium Grid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808080" w:themeFill="tex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</w:style>
  <w:style w:type="character" w:styleId="000009" w:customStyle="1">
    <w:name w:val="Heading 1 Char"/>
    <w:basedOn w:val="000005"/>
    <w:link w:val="000008"/>
    <w:uiPriority w:val="9"/>
    <w:rsid w:val="00FC693F"/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character" w:styleId="000017" w:customStyle="1">
    <w:name w:val="Heading 8 Char"/>
    <w:basedOn w:val="000005"/>
    <w:link w:val="000016"/>
    <w:uiPriority w:val="9"/>
    <w:semiHidden w:val="1"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000016">
    <w:name w:val="heading 8"/>
    <w:basedOn w:val="000002"/>
    <w:next w:val="000002"/>
    <w:link w:val="000017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table" w:styleId="000081">
    <w:name w:val="Medium Grid 1 Accent 6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lastCol">
      <w:rPr>
        <w:b w:val="1"/>
        <w:bCs w:val="1"/>
      </w:rPr>
    </w:tblStylePr>
  </w:style>
  <w:style w:type="paragraph" w:styleId="000039">
    <w:name w:val="List Continue 3"/>
    <w:basedOn w:val="000002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000038">
    <w:name w:val="List Continue 2"/>
    <w:basedOn w:val="000002"/>
    <w:uiPriority w:val="99"/>
    <w:unhideWhenUsed w:val="1"/>
    <w:rsid w:val="0029639D"/>
    <w:pPr>
      <w:spacing w:after="120"/>
      <w:ind w:left="720"/>
      <w:contextualSpacing w:val="1"/>
    </w:pPr>
  </w:style>
  <w:style w:type="paragraph" w:styleId="000036">
    <w:name w:val="List Number 3"/>
    <w:basedOn w:val="000002"/>
    <w:uiPriority w:val="99"/>
    <w:unhideWhenUsed w:val="1"/>
    <w:rsid w:val="0029639D"/>
    <w:pPr>
      <w:numPr>
        <w:numId w:val="1"/>
      </w:numPr>
      <w:contextualSpacing w:val="1"/>
    </w:pPr>
  </w:style>
  <w:style w:type="table" w:styleId="0000a9">
    <w:name w:val="Colorful Grid Accent 4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a3">
    <w:name w:val="Colorful List Accent 5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Row">
      <w:rPr>
        <w:b w:val="1"/>
        <w:bCs w:val="1"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DAEEF3" w:themeFill="accent5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table" w:styleId="00007d">
    <w:name w:val="Medium Grid 1 Accent 2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1a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58">
    <w:name w:val="Light Grid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</w:style>
  <w:style w:type="character" w:styleId="000005" w:default="1">
    <w:name w:val="Default Paragraph Font"/>
    <w:uiPriority w:val="1"/>
    <w:semiHidden w:val="1"/>
    <w:unhideWhenUsed w:val="1"/>
  </w:style>
  <w:style w:type="table" w:styleId="000096">
    <w:name w:val="Dark List Accent 6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000098">
    <w:name w:val="Colorful Shading Accent 1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neCell">
      <w:rPr>
        <w:color w:val="000000" w:themeColor="text1"/>
      </w:r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</w:style>
  <w:style w:type="table" w:styleId="000078">
    <w:name w:val="Medium List 2 Accent 4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character" w:styleId="000023" w:customStyle="1">
    <w:name w:val="Body Text Char"/>
    <w:basedOn w:val="000005"/>
    <w:link w:val="000022"/>
    <w:uiPriority w:val="99"/>
    <w:rsid w:val="00AA1D8D"/>
  </w:style>
  <w:style w:type="paragraph" w:styleId="000003">
    <w:name w:val="header"/>
    <w:basedOn w:val="000002"/>
    <w:link w:val="000004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000020" w:customStyle="1">
    <w:name w:val="Subtitle Char"/>
    <w:basedOn w:val="000005"/>
    <w:link w:val="00001f"/>
    <w:uiPriority w:val="11"/>
    <w:rsid w:val="00FC693F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61">
    <w:name w:val="Medium Shading 1 Accent 2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00009e">
    <w:name w:val="Colorful List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</w:style>
  <w:style w:type="table" w:styleId="000070">
    <w:name w:val="Medium List 1 Accent 3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Horz">
      <w:tblPr/>
      <w:tcPr>
        <w:shd w:val="clear" w:color="auto" w:fill="E6EED5" w:themeFill="accent3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</w:style>
  <w:style w:type="character" w:styleId="000043">
    <w:name w:val="Subtle Emphasis"/>
    <w:basedOn w:val="000005"/>
    <w:uiPriority w:val="19"/>
    <w:qFormat w:val="1"/>
    <w:rsid w:val="00FC693F"/>
    <w:rPr>
      <w:i w:val="1"/>
      <w:iCs w:val="1"/>
      <w:color w:val="808080" w:themeColor="text1" w:themeTint="7F"/>
    </w:rPr>
  </w:style>
  <w:style w:type="table" w:styleId="000073">
    <w:name w:val="Medium List 1 Accent 6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FDE4D0" w:themeFill="accent6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Horz">
      <w:tblPr/>
      <w:tcPr>
        <w:shd w:val="clear" w:color="auto" w:fill="FDE4D0" w:themeFill="accent6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</w:style>
  <w:style w:type="table" w:styleId="000079">
    <w:name w:val="Medium List 2 Accent 5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0e">
    <w:name w:val="heading 4"/>
    <w:basedOn w:val="000002"/>
    <w:next w:val="000002"/>
    <w:link w:val="00000f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table" w:styleId="00006e">
    <w:name w:val="Medium List 1 Accent 1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</w:style>
  <w:style w:type="table" w:styleId="000080">
    <w:name w:val="Medium Grid 1 Accent 5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</w:style>
  <w:style w:type="paragraph" w:styleId="00003a">
    <w:name w:val="macro"/>
    <w:link w:val="00003b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table" w:styleId="00004d">
    <w:name w:val="Light Shading Accent 3"/>
    <w:basedOn w:val="00001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56">
    <w:name w:val="Light List Accent 5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</w:style>
  <w:style w:type="table" w:styleId="000075">
    <w:name w:val="Medium List 2 Accent 1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tblPr/>
      <w:tcPr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0">
    <w:name w:val="List Bullet 3"/>
    <w:basedOn w:val="000002"/>
    <w:uiPriority w:val="99"/>
    <w:unhideWhenUsed w:val="1"/>
    <w:rsid w:val="00326F90"/>
    <w:pPr>
      <w:numPr>
        <w:numId w:val="2"/>
      </w:numPr>
      <w:contextualSpacing w:val="1"/>
    </w:pPr>
  </w:style>
  <w:style w:type="table" w:styleId="00008f">
    <w:name w:val="Medium Grid 3 Accent 6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character" w:styleId="000046">
    <w:name w:val="Intense Reference"/>
    <w:basedOn w:val="000005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numbering" w:styleId="00001b" w:default="1">
    <w:name w:val="No List"/>
    <w:uiPriority w:val="99"/>
    <w:semiHidden w:val="1"/>
    <w:unhideWhenUsed w:val="1"/>
  </w:style>
  <w:style w:type="character" w:styleId="000045">
    <w:name w:val="Subtle Reference"/>
    <w:basedOn w:val="000005"/>
    <w:uiPriority w:val="31"/>
    <w:qFormat w:val="1"/>
    <w:rsid w:val="00FC693F"/>
    <w:rPr>
      <w:smallCaps w:val="1"/>
      <w:color w:val="C0504D" w:themeColor="accent2"/>
      <w:u w:val="single"/>
    </w:rPr>
  </w:style>
  <w:style w:type="table" w:styleId="00009f">
    <w:name w:val="Colorful List Accent 1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69">
    <w:name w:val="Medium Shading 2 Accent 3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7">
    <w:name w:val="Colorful Shading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band1Vert">
      <w:tblPr/>
      <w:tcPr>
        <w:shd w:val="clear" w:color="auto" w:fill="999999" w:themeFill="text1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</w:rPr>
    </w:tblStylePr>
    <w:tblStylePr w:type="band1Horz">
      <w:tblPr/>
      <w:tcPr>
        <w:shd w:val="clear" w:color="auto" w:fill="808080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</w:rPr>
    </w:tblStylePr>
  </w:style>
  <w:style w:type="paragraph" w:styleId="000021">
    <w:name w:val="List Paragraph"/>
    <w:basedOn w:val="000002"/>
    <w:uiPriority w:val="34"/>
    <w:qFormat w:val="1"/>
    <w:rsid w:val="00FC693F"/>
    <w:pPr>
      <w:ind w:left="720"/>
      <w:contextualSpacing w:val="1"/>
    </w:pPr>
  </w:style>
  <w:style w:type="table" w:styleId="000068">
    <w:name w:val="Medium Shading 2 Accent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</w:style>
  <w:style w:type="table" w:styleId="000062">
    <w:name w:val="Medium Shading 1 Accent 3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</w:style>
  <w:style w:type="table" w:styleId="000063">
    <w:name w:val="Medium Shading 1 Accent 4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1Vert">
      <w:tblPr/>
      <w:tcPr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</w:style>
  <w:style w:type="table" w:styleId="00005b">
    <w:name w:val="Light Grid Accent 3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000077">
    <w:name w:val="Medium List 2 Accent 3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65">
    <w:name w:val="Medium Shading 1 Accent 6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</w:style>
  <w:style w:type="character" w:styleId="000025" w:customStyle="1">
    <w:name w:val="Body Text 2 Char"/>
    <w:basedOn w:val="000005"/>
    <w:link w:val="000024"/>
    <w:uiPriority w:val="99"/>
    <w:rsid w:val="00AA1D8D"/>
  </w:style>
  <w:style w:type="table" w:styleId="00006a">
    <w:name w:val="Medium Shading 2 Accent 4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character" w:styleId="000044">
    <w:name w:val="Intense Emphasis"/>
    <w:basedOn w:val="000005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table" w:styleId="0000ab">
    <w:name w:val="Colorful Grid Accent 6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band1Vert">
      <w:tblPr/>
      <w:tcPr>
        <w:shd w:val="clear" w:color="auto" w:fill="FBCAA2" w:themeFill="accent6" w:themeFillTint="7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FBD4B4" w:themeFill="accent6" w:themeFillTint="66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00003c">
    <w:name w:val="Quote"/>
    <w:basedOn w:val="000002"/>
    <w:next w:val="000002"/>
    <w:link w:val="00003d"/>
    <w:uiPriority w:val="29"/>
    <w:qFormat w:val="1"/>
    <w:rsid w:val="00FC693F"/>
    <w:rPr>
      <w:i w:val="1"/>
      <w:iCs w:val="1"/>
      <w:color w:val="000000" w:themeColor="text1"/>
    </w:rPr>
  </w:style>
  <w:style w:type="paragraph" w:styleId="00001d">
    <w:name w:val="Title"/>
    <w:basedOn w:val="000002"/>
    <w:next w:val="000002"/>
    <w:link w:val="00001e"/>
    <w:uiPriority w:val="10"/>
    <w:qFormat w:val="1"/>
    <w:rsid w:val="00FC693F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000054">
    <w:name w:val="Light List Accent 3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9BBB59" w:themeFill="accent3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paragraph" w:styleId="000006">
    <w:name w:val="footer"/>
    <w:basedOn w:val="000002"/>
    <w:link w:val="000007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table" w:styleId="0000a2">
    <w:name w:val="Colorful List Accent 4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5">
    <w:name w:val="Dark List Accent 5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character" w:styleId="000027" w:customStyle="1">
    <w:name w:val="Body Text 3 Char"/>
    <w:basedOn w:val="000005"/>
    <w:link w:val="000026"/>
    <w:uiPriority w:val="99"/>
    <w:rsid w:val="00AA1D8D"/>
    <w:rPr>
      <w:sz w:val="16"/>
      <w:szCs w:val="16"/>
    </w:rPr>
  </w:style>
  <w:style w:type="paragraph" w:styleId="000029">
    <w:name w:val="List 2"/>
    <w:basedOn w:val="000002"/>
    <w:uiPriority w:val="99"/>
    <w:unhideWhenUsed w:val="1"/>
    <w:rsid w:val="00326F90"/>
    <w:pPr>
      <w:ind w:left="720" w:hanging="360"/>
      <w:contextualSpacing w:val="1"/>
    </w:pPr>
  </w:style>
  <w:style w:type="table" w:styleId="00006b">
    <w:name w:val="Medium Shading 2 Accent 5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</w:style>
  <w:style w:type="table" w:styleId="00006c">
    <w:name w:val="Medium Shading 2 Accent 6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9">
    <w:name w:val="Colorful Shading Accent 2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  <w:tblStylePr w:type="band1Vert"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table" w:styleId="000052">
    <w:name w:val="Light List Accent 1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4f">
    <w:name w:val="Light Shading Accent 5"/>
    <w:basedOn w:val="00001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</w:style>
  <w:style w:type="table" w:styleId="00004e">
    <w:name w:val="Light Shading Accent 4"/>
    <w:basedOn w:val="00001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2e">
    <w:name w:val="List Bullet 2"/>
    <w:basedOn w:val="000002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00001f">
    <w:name w:val="Subtitle"/>
    <w:basedOn w:val="000002"/>
    <w:next w:val="000002"/>
    <w:link w:val="000020"/>
    <w:uiPriority w:val="11"/>
    <w:qFormat w:val="1"/>
    <w:rsid w:val="00FC693F"/>
    <w:pPr>
      <w:numPr>
        <w:ilvl w:val="1"/>
      </w:numPr>
    </w:pPr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</w:rPr>
  </w:style>
  <w:style w:type="table" w:styleId="00007f">
    <w:name w:val="Medium Grid 1 Accent 4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</w:style>
  <w:style w:type="table" w:styleId="000088">
    <w:name w:val="Medium Grid 2 Accent 6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band1Vert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EF4EC" w:themeFill="accent6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0">
    <w:name w:val="Medium Shading 1 Accent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D3DFEE" w:themeFill="accent1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000012">
    <w:name w:val="heading 6"/>
    <w:basedOn w:val="000002"/>
    <w:next w:val="000002"/>
    <w:link w:val="000013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6">
    <w:name w:val="Medium Grid 2 Accent 4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color w:val="000000" w:themeColor="text1"/>
      </w:rPr>
      <w:tblPr/>
      <w:tcPr>
        <w:shd w:val="clear" w:color="auto" w:fill="F2EFF6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3e">
    <w:name w:val="caption"/>
    <w:basedOn w:val="000002"/>
    <w:next w:val="000002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00002c">
    <w:name w:val="List Bullet"/>
    <w:basedOn w:val="000002"/>
    <w:uiPriority w:val="99"/>
    <w:unhideWhenUsed w:val="1"/>
    <w:rsid w:val="00326F90"/>
    <w:pPr>
      <w:numPr>
        <w:numId w:val="4"/>
      </w:numPr>
      <w:contextualSpacing w:val="1"/>
    </w:pPr>
  </w:style>
  <w:style w:type="table" w:styleId="000083">
    <w:name w:val="Medium Grid 2 Accent 1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2F8" w:themeFill="accent1" w:themeFillTint="19"/>
      </w:tcPr>
    </w:tblStylePr>
  </w:style>
  <w:style w:type="table" w:styleId="00007c">
    <w:name w:val="Medium Grid 1 Accent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A7BFDE" w:themeFill="accent1" w:themeFillTint="7F"/>
      </w:tcPr>
    </w:tblStylePr>
    <w:tblStylePr w:type="firstRow">
      <w:rPr>
        <w:b w:val="1"/>
        <w:bCs w:val="1"/>
      </w:rPr>
    </w:tblStylePr>
  </w:style>
  <w:style w:type="table" w:styleId="00005f">
    <w:name w:val="Medium Shading 1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</w:style>
  <w:style w:type="character" w:styleId="00000f" w:customStyle="1">
    <w:name w:val="Heading 4 Char"/>
    <w:basedOn w:val="000005"/>
    <w:link w:val="00000e"/>
    <w:uiPriority w:val="9"/>
    <w:semiHidden w:val="1"/>
    <w:rsid w:val="00FC693F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</w:rPr>
  </w:style>
  <w:style w:type="paragraph" w:styleId="000032">
    <w:name w:val="List Number"/>
    <w:basedOn w:val="000002"/>
    <w:uiPriority w:val="99"/>
    <w:unhideWhenUsed w:val="1"/>
    <w:rsid w:val="00326F90"/>
    <w:pPr>
      <w:numPr>
        <w:numId w:val="5"/>
      </w:numPr>
      <w:contextualSpacing w:val="1"/>
    </w:pPr>
  </w:style>
  <w:style w:type="table" w:styleId="000093">
    <w:name w:val="Dark List Accent 3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0000a8">
    <w:name w:val="Colorful Grid Accent 3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band1Vert">
      <w:tblPr/>
      <w:tcPr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D6E3BC" w:themeFill="accent3" w:themeFillTint="66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</w:style>
  <w:style w:type="table" w:styleId="00005c">
    <w:name w:val="Light Grid Accent 4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</w:style>
  <w:style w:type="table" w:styleId="000087">
    <w:name w:val="Medium Grid 2 Accent 5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EDF6F9" w:themeFill="accent5" w:themeFillTint="19"/>
      </w:tcPr>
    </w:tblStylePr>
  </w:style>
  <w:style w:type="paragraph" w:styleId="000026">
    <w:name w:val="Body Text 3"/>
    <w:basedOn w:val="000002"/>
    <w:link w:val="000027"/>
    <w:uiPriority w:val="99"/>
    <w:unhideWhenUsed w:val="1"/>
    <w:rsid w:val="00AA1D8D"/>
    <w:pPr>
      <w:spacing w:after="120"/>
    </w:pPr>
    <w:rPr>
      <w:sz w:val="16"/>
      <w:szCs w:val="16"/>
    </w:rPr>
  </w:style>
  <w:style w:type="table" w:styleId="00004c">
    <w:name w:val="Light Shading Accent 2"/>
    <w:basedOn w:val="00001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table" w:styleId="00009d">
    <w:name w:val="Colorful Shading Accent 6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FBCAA2" w:themeFill="accent6" w:themeFillTint="7F"/>
      </w:tcPr>
    </w:tblStylePr>
    <w:tblStylePr w:type="band1Vert">
      <w:tblPr/>
      <w:tcPr>
        <w:shd w:val="clear" w:color="auto" w:fill="FBD4B4" w:themeFill="accent6" w:themeFillTint="66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nwCell">
      <w:rPr>
        <w:color w:val="000000" w:themeColor="text1"/>
      </w:rPr>
    </w:tblStylePr>
    <w:tblStylePr w:type="neCell">
      <w:rPr>
        <w:color w:val="000000" w:themeColor="text1"/>
      </w:rPr>
    </w:tblStylePr>
  </w:style>
  <w:style w:type="character" w:styleId="000040">
    <w:name w:val="Emphasis"/>
    <w:basedOn w:val="000005"/>
    <w:uiPriority w:val="20"/>
    <w:qFormat w:val="1"/>
    <w:rsid w:val="00FC693F"/>
    <w:rPr>
      <w:i w:val="1"/>
      <w:iCs w:val="1"/>
    </w:rPr>
  </w:style>
  <w:style w:type="character" w:styleId="000004" w:customStyle="1">
    <w:name w:val="Header Char"/>
    <w:basedOn w:val="000005"/>
    <w:link w:val="000003"/>
    <w:uiPriority w:val="99"/>
    <w:rsid w:val="00E618BF"/>
  </w:style>
  <w:style w:type="character" w:styleId="000019" w:customStyle="1">
    <w:name w:val="Heading 9 Char"/>
    <w:basedOn w:val="000005"/>
    <w:link w:val="000018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13" w:customStyle="1">
    <w:name w:val="Heading 6 Char"/>
    <w:basedOn w:val="000005"/>
    <w:link w:val="000012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243F60" w:themeColor="accent1" w:themeShade="7F"/>
    </w:rPr>
  </w:style>
  <w:style w:type="table" w:styleId="000085">
    <w:name w:val="Medium Grid 2 Accent 3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5F8EE" w:themeFill="accent3" w:themeFillTint="19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table" w:styleId="000059">
    <w:name w:val="Light Grid Accent 1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</w:style>
  <w:style w:type="paragraph" w:styleId="000034">
    <w:name w:val="List Number 2"/>
    <w:basedOn w:val="000002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000037">
    <w:name w:val="List Continue"/>
    <w:basedOn w:val="000002"/>
    <w:uiPriority w:val="99"/>
    <w:unhideWhenUsed w:val="1"/>
    <w:rsid w:val="0029639D"/>
    <w:pPr>
      <w:spacing w:after="120"/>
      <w:ind w:left="360"/>
      <w:contextualSpacing w:val="1"/>
    </w:pPr>
  </w:style>
  <w:style w:type="table" w:styleId="00008d">
    <w:name w:val="Medium Grid 3 Accent 4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</w:style>
  <w:style w:type="table" w:styleId="0000a6">
    <w:name w:val="Colorful Grid Accent 1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Horz">
      <w:tblPr/>
      <w:tcPr>
        <w:shd w:val="clear" w:color="auto" w:fill="A7BFDE" w:themeFill="accent1" w:themeFillTint="7F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8CCE4" w:themeFill="accent1" w:themeFillTint="66"/>
      </w:tcPr>
    </w:tblStylePr>
  </w:style>
  <w:style w:type="paragraph" w:styleId="000002" w:default="1">
    <w:name w:val="Normal"/>
    <w:qFormat w:val="1"/>
    <w:rsid w:val="00FC693F"/>
  </w:style>
  <w:style w:type="table" w:styleId="00007a">
    <w:name w:val="Medium List 2 Accent 6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paragraph" w:styleId="000008">
    <w:name w:val="heading 1"/>
    <w:basedOn w:val="000002"/>
    <w:next w:val="000002"/>
    <w:link w:val="000009"/>
    <w:uiPriority w:val="9"/>
    <w:qFormat w:val="1"/>
    <w:rsid w:val="00FC693F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65F91" w:themeColor="accent1" w:themeShade="BF"/>
      <w:sz w:val="28"/>
      <w:szCs w:val="28"/>
    </w:rPr>
  </w:style>
  <w:style w:type="table" w:styleId="000053">
    <w:name w:val="Light List Accent 2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Col">
      <w:rPr>
        <w:b w:val="1"/>
        <w:bCs w:val="1"/>
      </w:rPr>
    </w:tblStylePr>
  </w:style>
  <w:style w:type="table" w:styleId="0000a7">
    <w:name w:val="Colorful Grid Accent 2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band1Vert">
      <w:tblPr/>
      <w:tcPr>
        <w:shd w:val="clear" w:color="auto" w:fill="DFA7A6" w:themeFill="accent2" w:themeFillTint="7F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</w:style>
  <w:style w:type="table" w:styleId="00005a">
    <w:name w:val="Light Grid Accent 2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00009a">
    <w:name w:val="Colorful Shading Accent 3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paragraph" w:styleId="000024">
    <w:name w:val="Body Text 2"/>
    <w:basedOn w:val="000002"/>
    <w:link w:val="000025"/>
    <w:uiPriority w:val="99"/>
    <w:unhideWhenUsed w:val="1"/>
    <w:rsid w:val="00AA1D8D"/>
    <w:pPr>
      <w:spacing w:after="120" w:line="480" w:lineRule="auto"/>
    </w:pPr>
  </w:style>
  <w:style w:type="table" w:styleId="00008a">
    <w:name w:val="Medium Grid 3 Accent 1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</w:style>
  <w:style w:type="character" w:styleId="000042" w:customStyle="1">
    <w:name w:val="Intense Quote Char"/>
    <w:basedOn w:val="000005"/>
    <w:link w:val="000041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00000d" w:customStyle="1">
    <w:name w:val="Heading 3 Char"/>
    <w:basedOn w:val="000005"/>
    <w:link w:val="00000c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paragraph" w:styleId="000048">
    <w:name w:val="TOC Heading"/>
    <w:basedOn w:val="000008"/>
    <w:next w:val="000002"/>
    <w:uiPriority w:val="39"/>
    <w:semiHidden w:val="1"/>
    <w:unhideWhenUsed w:val="1"/>
    <w:qFormat w:val="1"/>
    <w:rsid w:val="00FC693F"/>
    <w:pPr>
      <w:outlineLvl w:val="9"/>
    </w:pPr>
  </w:style>
  <w:style w:type="table" w:styleId="000055">
    <w:name w:val="Light List Accent 4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8064A2" w:themeFill="accent4"/>
      </w:tcPr>
    </w:tblStylePr>
    <w:tblStylePr w:type="firstCol">
      <w:rPr>
        <w:b w:val="1"/>
        <w:bCs w:val="1"/>
      </w:rPr>
    </w:tblStylePr>
  </w:style>
  <w:style w:type="table" w:styleId="00009b">
    <w:name w:val="Colorful Shading Accent 4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neCell">
      <w:rPr>
        <w:color w:val="000000" w:themeColor="text1"/>
      </w:r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0D9" w:themeFill="accent4" w:themeFillTint="66"/>
      </w:tcPr>
    </w:tblStylePr>
  </w:style>
  <w:style w:type="table" w:styleId="000049">
    <w:name w:val="Table Grid"/>
    <w:basedOn w:val="00001a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47">
    <w:name w:val="Book Title"/>
    <w:basedOn w:val="000005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000011" w:customStyle="1">
    <w:name w:val="Heading 5 Char"/>
    <w:basedOn w:val="000005"/>
    <w:link w:val="000010"/>
    <w:uiPriority w:val="9"/>
    <w:semiHidden w:val="1"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table" w:styleId="0000a1">
    <w:name w:val="Colorful List Accent 3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band1Horz">
      <w:tblPr/>
      <w:tcPr>
        <w:shd w:val="clear" w:color="auto" w:fill="EAF1DD" w:themeFill="accent3" w:themeFillTint="33"/>
      </w:tcPr>
    </w:tblStylePr>
    <w:tblStylePr w:type="lastRow">
      <w:rPr>
        <w:b w:val="1"/>
        <w:bCs w:val="1"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styleId="000018">
    <w:name w:val="heading 9"/>
    <w:basedOn w:val="000002"/>
    <w:next w:val="000002"/>
    <w:link w:val="000019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</w:rPr>
  </w:style>
  <w:style w:type="character" w:styleId="00000b" w:customStyle="1">
    <w:name w:val="Heading 2 Char"/>
    <w:basedOn w:val="000005"/>
    <w:link w:val="00000a"/>
    <w:uiPriority w:val="9"/>
    <w:rsid w:val="00FC693F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table" w:styleId="000066">
    <w:name w:val="Medium Shading 2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51">
    <w:name w:val="Light List"/>
    <w:basedOn w:val="00001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00004a">
    <w:name w:val="Light Shading"/>
    <w:basedOn w:val="00001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b">
    <w:name w:val="Medium Grid 3 Accent 2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</w:style>
  <w:style w:type="table" w:styleId="0000a0">
    <w:name w:val="Colorful List Accent 2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Row">
      <w:rPr>
        <w:b w:val="1"/>
        <w:bCs w:val="1"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band1Horz">
      <w:tblPr/>
      <w:tcPr>
        <w:shd w:val="clear" w:color="auto" w:fill="F2DBDB" w:themeFill="accent2" w:themeFillTint="33"/>
      </w:tcPr>
    </w:tblStyle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89">
    <w:name w:val="Medium Grid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</w:style>
  <w:style w:type="character" w:styleId="00001e" w:customStyle="1">
    <w:name w:val="Title Char"/>
    <w:basedOn w:val="000005"/>
    <w:link w:val="00001d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000041">
    <w:name w:val="Intense Quote"/>
    <w:basedOn w:val="000002"/>
    <w:next w:val="000002"/>
    <w:link w:val="000042"/>
    <w:uiPriority w:val="30"/>
    <w:qFormat w:val="1"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</w:rPr>
  </w:style>
  <w:style w:type="table" w:styleId="00009c">
    <w:name w:val="Colorful Shading Accent 5"/>
    <w:basedOn w:val="00001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nwCell">
      <w:rPr>
        <w:color w:val="000000" w:themeColor="text1"/>
      </w:r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</w:style>
  <w:style w:type="table" w:styleId="000064">
    <w:name w:val="Medium Shading 1 Accent 5"/>
    <w:basedOn w:val="00001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3d" w:customStyle="1">
    <w:name w:val="Quote Char"/>
    <w:basedOn w:val="000005"/>
    <w:link w:val="00003c"/>
    <w:uiPriority w:val="29"/>
    <w:rsid w:val="00FC693F"/>
    <w:rPr>
      <w:i w:val="1"/>
      <w:iCs w:val="1"/>
      <w:color w:val="000000" w:themeColor="text1"/>
    </w:rPr>
  </w:style>
  <w:style w:type="paragraph" w:styleId="000028">
    <w:name w:val="List"/>
    <w:basedOn w:val="000002"/>
    <w:uiPriority w:val="99"/>
    <w:unhideWhenUsed w:val="1"/>
    <w:rsid w:val="00AA1D8D"/>
    <w:pPr>
      <w:ind w:left="360" w:hanging="360"/>
      <w:contextualSpacing w:val="1"/>
    </w:pPr>
  </w:style>
  <w:style w:type="paragraph" w:styleId="000010">
    <w:name w:val="heading 5"/>
    <w:basedOn w:val="000002"/>
    <w:next w:val="000002"/>
    <w:link w:val="000011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table" w:styleId="000091">
    <w:name w:val="Dark List Accent 1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</w:style>
  <w:style w:type="table" w:styleId="000050">
    <w:name w:val="Light Shading Accent 6"/>
    <w:basedOn w:val="00001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00008c">
    <w:name w:val="Medium Grid 3 Accent 3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</w:style>
  <w:style w:type="table" w:styleId="000092">
    <w:name w:val="Dark List Accent 2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76">
    <w:name w:val="Medium List 2 Accen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71">
    <w:name w:val="Medium List 1 Accent 4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</w:style>
  <w:style w:type="paragraph" w:styleId="000022">
    <w:name w:val="Body Text"/>
    <w:basedOn w:val="000002"/>
    <w:link w:val="000023"/>
    <w:uiPriority w:val="99"/>
    <w:unhideWhenUsed w:val="1"/>
    <w:rsid w:val="00AA1D8D"/>
    <w:pPr>
      <w:spacing w:after="120"/>
    </w:pPr>
  </w:style>
  <w:style w:type="paragraph" w:styleId="00000c">
    <w:name w:val="heading 3"/>
    <w:basedOn w:val="000002"/>
    <w:next w:val="000002"/>
    <w:link w:val="00000d"/>
    <w:uiPriority w:val="9"/>
    <w:unhideWhenUsed w:val="1"/>
    <w:qFormat w:val="1"/>
    <w:rsid w:val="00FC693F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4F81BD" w:themeColor="accent1"/>
    </w:rPr>
  </w:style>
  <w:style w:type="character" w:styleId="00003f">
    <w:name w:val="Strong"/>
    <w:basedOn w:val="000005"/>
    <w:uiPriority w:val="22"/>
    <w:qFormat w:val="1"/>
    <w:rsid w:val="00FC693F"/>
    <w:rPr>
      <w:b w:val="1"/>
      <w:bCs w:val="1"/>
    </w:rPr>
  </w:style>
  <w:style w:type="table" w:styleId="000072">
    <w:name w:val="Medium List 1 Accent 5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2EAF1" w:themeFill="accent5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</w:style>
  <w:style w:type="table" w:styleId="000057">
    <w:name w:val="Light List Accent 6"/>
    <w:basedOn w:val="00001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shd w:val="clear" w:color="auto" w:fill="F79646" w:themeFill="accent6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 w:val="1"/>
        <w:bCs w:val="1"/>
      </w:rPr>
    </w:tblStylePr>
  </w:style>
  <w:style w:type="table" w:styleId="0000a5">
    <w:name w:val="Colorful Grid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band1Vert">
      <w:tblPr/>
      <w:tcPr>
        <w:shd w:val="clear" w:color="auto" w:fill="808080" w:themeFill="text1" w:themeFillTint="7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00008e">
    <w:name w:val="Medium Grid 3 Accent 5"/>
    <w:basedOn w:val="00001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00007e">
    <w:name w:val="Medium Grid 1 Accent 3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3CC82" w:themeColor="accent3" w:themeTint="BF" w:sz="18" w:space="0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</w:style>
  <w:style w:type="paragraph" w:styleId="00001c">
    <w:name w:val="No Spacing"/>
    <w:uiPriority w:val="1"/>
    <w:qFormat w:val="1"/>
    <w:rsid w:val="00FC693F"/>
    <w:pPr>
      <w:spacing w:after="0" w:line="240" w:lineRule="auto"/>
    </w:pPr>
  </w:style>
  <w:style w:type="table" w:styleId="000084">
    <w:name w:val="Medium Grid 2 Accent 2"/>
    <w:basedOn w:val="00001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lastRow">
      <w:rPr>
        <w:b w:val="1"/>
        <w:bCs w:val="1"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</w:rPr>
      <w:tblPr/>
      <w:tcPr>
        <w:shd w:val="clear" w:color="auto" w:fill="F8EDED" w:themeFill="accent2" w:themeFillTint="19"/>
      </w:tcPr>
    </w:tblStylePr>
  </w:style>
  <w:style w:type="character" w:styleId="00003b" w:customStyle="1">
    <w:name w:val="Macro Text Char"/>
    <w:basedOn w:val="000005"/>
    <w:link w:val="00003a"/>
    <w:uiPriority w:val="99"/>
    <w:rsid w:val="0029639D"/>
    <w:rPr>
      <w:rFonts w:ascii="Courier" w:hAnsi="Courier"/>
      <w:sz w:val="20"/>
      <w:szCs w:val="20"/>
    </w:rPr>
  </w:style>
  <w:style w:type="table" w:styleId="000090">
    <w:name w:val="Dark List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00006f">
    <w:name w:val="Medium List 1 Accent 2"/>
    <w:basedOn w:val="00001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</w:style>
  <w:style w:type="character" w:styleId="000015" w:customStyle="1">
    <w:name w:val="Heading 7 Char"/>
    <w:basedOn w:val="000005"/>
    <w:link w:val="000014"/>
    <w:uiPriority w:val="9"/>
    <w:semiHidden w:val="1"/>
    <w:rsid w:val="00FC693F"/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  <w:style w:type="character" w:styleId="000007" w:customStyle="1">
    <w:name w:val="Footer Char"/>
    <w:basedOn w:val="000005"/>
    <w:link w:val="000006"/>
    <w:uiPriority w:val="99"/>
    <w:rsid w:val="00E618BF"/>
  </w:style>
  <w:style w:type="table" w:styleId="000074">
    <w:name w:val="Medium List 2"/>
    <w:basedOn w:val="00001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000094">
    <w:name w:val="Dark List Accent 4"/>
    <w:basedOn w:val="00001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table" w:styleId="000067">
    <w:name w:val="Medium Shading 2 Accent 1"/>
    <w:basedOn w:val="00001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4b">
    <w:name w:val="Light Shading Accent 1"/>
    <w:basedOn w:val="00001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00005d">
    <w:name w:val="Light Grid Accent 5"/>
    <w:basedOn w:val="00001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</w:style>
  <w:style w:type="table" w:styleId="00007b">
    <w:name w:val="Medium Grid 1"/>
    <w:basedOn w:val="00001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808080" w:themeFill="text1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404040" w:themeColor="text1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00000a">
    <w:name w:val="heading 2"/>
    <w:basedOn w:val="000002"/>
    <w:next w:val="000002"/>
    <w:link w:val="00000b"/>
    <w:uiPriority w:val="9"/>
    <w:unhideWhenUsed w:val="1"/>
    <w:qFormat w:val="1"/>
    <w:rsid w:val="00FC693F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</w:rPr>
  </w:style>
  <w:style w:type="paragraph" w:styleId="00002a">
    <w:name w:val="List 3"/>
    <w:basedOn w:val="000002"/>
    <w:uiPriority w:val="99"/>
    <w:unhideWhenUsed w:val="1"/>
    <w:rsid w:val="00326F90"/>
    <w:pPr>
      <w:ind w:left="1080" w:hanging="360"/>
      <w:contextualSpacing w:val="1"/>
    </w:pPr>
  </w:style>
  <w:style w:type="table" w:styleId="0000a4">
    <w:name w:val="Colorful List Accent 6"/>
    <w:basedOn w:val="00001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 w:val="1"/>
        <w:bCs w:val="1"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aa">
    <w:name w:val="Colorful Grid Accent 5"/>
    <w:basedOn w:val="00001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band1Horz">
      <w:tblPr/>
      <w:tcPr>
        <w:shd w:val="clear" w:color="auto" w:fill="A5D5E2" w:themeFill="accent5" w:themeFillTint="7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Row">
      <w:rPr>
        <w:b w:val="1"/>
        <w:bCs w:val="1"/>
        <w:color w:val="000000" w:themeColor="text1"/>
      </w:rPr>
      <w:tblPr/>
      <w:tcPr>
        <w:shd w:val="clear" w:color="auto" w:fill="B6DDE8" w:themeFill="accent5" w:themeFillTint="66"/>
      </w:tcPr>
    </w:tblStylePr>
    <w:tblStylePr w:type="band1Vert">
      <w:tblPr/>
      <w:tcPr>
        <w:shd w:val="clear" w:color="auto" w:fill="A5D5E2" w:themeFill="accent5" w:themeFillTint="7F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</w:style>
  <w:style w:type="paragraph" w:styleId="000014">
    <w:name w:val="heading 7"/>
    <w:basedOn w:val="000002"/>
    <w:next w:val="000002"/>
    <w:link w:val="000015"/>
    <w:uiPriority w:val="9"/>
    <w:semiHidden w:val="1"/>
    <w:unhideWhenUsed w:val="1"/>
    <w:qFormat w:val="1"/>
    <w:rsid w:val="00FC693F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2026-10-25T21:23:45Z</dcterms:created>
  <dcterms:modified xsi:type="dcterms:W3CDTF">2026-10-25T21:23:45Z</dcterms:modified>
</cp:coreProperties>
</file>